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📘 </w:t>
      </w:r>
      <w:r>
        <w:rPr/>
        <w:t>Documentación del Proyecto: Portfolio Profesional - Manu Vera</w:t>
      </w:r>
    </w:p>
    <w:p>
      <w:pPr>
        <w:pStyle w:val="Heading2"/>
        <w:rPr/>
      </w:pPr>
      <w:r>
        <w:rPr/>
        <w:t>1. Descripción General</w:t>
      </w:r>
    </w:p>
    <w:p>
      <w:pPr>
        <w:pStyle w:val="Normal"/>
        <w:rPr/>
      </w:pPr>
      <w:r>
        <w:rPr/>
        <w:t>Este proyecto es un portfolio profesional diseñado y desarrollado por Manu Vera con el objetivo de ofrecer sus servicios freelance como desarrollador web full-stack.</w:t>
      </w:r>
    </w:p>
    <w:p>
      <w:pPr>
        <w:pStyle w:val="Heading2"/>
        <w:rPr/>
      </w:pPr>
      <w:r>
        <w:rPr/>
        <w:t>2. Entorno de Trabajo</w:t>
      </w:r>
    </w:p>
    <w:p>
      <w:pPr>
        <w:pStyle w:val="ListBullet"/>
        <w:numPr>
          <w:ilvl w:val="0"/>
          <w:numId w:val="1"/>
        </w:numPr>
        <w:rPr/>
      </w:pPr>
      <w:r>
        <w:rPr/>
        <w:t>Framework principal: Next.js (versión 15.x)</w:t>
      </w:r>
    </w:p>
    <w:p>
      <w:pPr>
        <w:pStyle w:val="ListBullet"/>
        <w:numPr>
          <w:ilvl w:val="0"/>
          <w:numId w:val="1"/>
        </w:numPr>
        <w:rPr/>
      </w:pPr>
      <w:r>
        <w:rPr/>
        <w:t>Lenguaje: JavaScript + React (React 19.x)</w:t>
      </w:r>
    </w:p>
    <w:p>
      <w:pPr>
        <w:pStyle w:val="ListBullet"/>
        <w:numPr>
          <w:ilvl w:val="0"/>
          <w:numId w:val="1"/>
        </w:numPr>
        <w:rPr/>
      </w:pPr>
      <w:r>
        <w:rPr/>
        <w:t>Estilos: TailwindCSS 4.x</w:t>
      </w:r>
    </w:p>
    <w:p>
      <w:pPr>
        <w:pStyle w:val="ListBullet"/>
        <w:numPr>
          <w:ilvl w:val="0"/>
          <w:numId w:val="1"/>
        </w:numPr>
        <w:rPr/>
      </w:pPr>
      <w:r>
        <w:rPr/>
        <w:t>Gestión de animaciones: Framer Motion</w:t>
      </w:r>
    </w:p>
    <w:p>
      <w:pPr>
        <w:pStyle w:val="ListBullet"/>
        <w:numPr>
          <w:ilvl w:val="0"/>
          <w:numId w:val="1"/>
        </w:numPr>
        <w:rPr/>
      </w:pPr>
      <w:r>
        <w:rPr/>
        <w:t>Formulario de contacto: Formspree</w:t>
      </w:r>
    </w:p>
    <w:p>
      <w:pPr>
        <w:pStyle w:val="ListBullet"/>
        <w:numPr>
          <w:ilvl w:val="0"/>
          <w:numId w:val="1"/>
        </w:numPr>
        <w:rPr/>
      </w:pPr>
      <w:r>
        <w:rPr/>
        <w:t>Despliegue en producción: Vercel</w:t>
      </w:r>
    </w:p>
    <w:p>
      <w:pPr>
        <w:pStyle w:val="ListBullet"/>
        <w:numPr>
          <w:ilvl w:val="0"/>
          <w:numId w:val="1"/>
        </w:numPr>
        <w:rPr/>
      </w:pPr>
      <w:r>
        <w:rPr/>
        <w:t>Repositorio de código: GitHub</w:t>
      </w:r>
    </w:p>
    <w:p>
      <w:pPr>
        <w:pStyle w:val="Heading2"/>
        <w:rPr/>
      </w:pPr>
      <w:r>
        <w:rPr/>
        <w:t>3. Estructura del Proyecto</w:t>
      </w:r>
    </w:p>
    <w:p>
      <w:pPr>
        <w:pStyle w:val="Normal"/>
        <w:rPr/>
      </w:pPr>
      <w:r>
        <w:rPr/>
        <w:t>El proyecto está dividido en varias secciones y componentes para mantener una arquitectura limpia y escalable:</w:t>
      </w:r>
    </w:p>
    <w:p>
      <w:pPr>
        <w:pStyle w:val="ListBullet"/>
        <w:numPr>
          <w:ilvl w:val="0"/>
          <w:numId w:val="1"/>
        </w:numPr>
        <w:rPr/>
      </w:pPr>
      <w:r>
        <w:rPr/>
        <w:t>/pages: páginas del sitio como index.js, _app.js</w:t>
      </w:r>
    </w:p>
    <w:p>
      <w:pPr>
        <w:pStyle w:val="ListBullet"/>
        <w:numPr>
          <w:ilvl w:val="0"/>
          <w:numId w:val="1"/>
        </w:numPr>
        <w:rPr/>
      </w:pPr>
      <w:r>
        <w:rPr/>
        <w:t>/components: todos los componentes reutilizables (Navbar, Hero, Services, Projects, Budget, Footer, etc.)</w:t>
      </w:r>
    </w:p>
    <w:p>
      <w:pPr>
        <w:pStyle w:val="ListBullet"/>
        <w:numPr>
          <w:ilvl w:val="0"/>
          <w:numId w:val="1"/>
        </w:numPr>
        <w:rPr/>
      </w:pPr>
      <w:r>
        <w:rPr/>
        <w:t>/styles: archivo globals.css con la configuración de Tailwind y estilos globales</w:t>
      </w:r>
    </w:p>
    <w:p>
      <w:pPr>
        <w:pStyle w:val="ListBullet"/>
        <w:numPr>
          <w:ilvl w:val="0"/>
          <w:numId w:val="1"/>
        </w:numPr>
        <w:rPr/>
      </w:pPr>
      <w:r>
        <w:rPr/>
        <w:t>/public: imágenes y recursos estáticos</w:t>
      </w:r>
    </w:p>
    <w:p>
      <w:pPr>
        <w:pStyle w:val="Heading2"/>
        <w:rPr/>
      </w:pPr>
      <w:r>
        <w:rPr/>
        <w:t>4. Funcionalidades Principales</w:t>
      </w:r>
    </w:p>
    <w:p>
      <w:pPr>
        <w:pStyle w:val="ListBullet"/>
        <w:numPr>
          <w:ilvl w:val="0"/>
          <w:numId w:val="1"/>
        </w:numPr>
        <w:rPr/>
      </w:pPr>
      <w:r>
        <w:rPr/>
        <w:t>Sección Hero con presentación personal e indicadores</w:t>
      </w:r>
    </w:p>
    <w:p>
      <w:pPr>
        <w:pStyle w:val="ListBullet"/>
        <w:numPr>
          <w:ilvl w:val="0"/>
          <w:numId w:val="1"/>
        </w:numPr>
        <w:rPr/>
      </w:pPr>
      <w:r>
        <w:rPr/>
        <w:t>Servicios diferenciados con información dinámica al hacer clic</w:t>
      </w:r>
    </w:p>
    <w:p>
      <w:pPr>
        <w:pStyle w:val="ListBullet"/>
        <w:numPr>
          <w:ilvl w:val="0"/>
          <w:numId w:val="1"/>
        </w:numPr>
        <w:rPr/>
      </w:pPr>
      <w:r>
        <w:rPr/>
        <w:t>Portafolio con tarjetas interactivas para cada proyecto</w:t>
      </w:r>
    </w:p>
    <w:p>
      <w:pPr>
        <w:pStyle w:val="ListBullet"/>
        <w:numPr>
          <w:ilvl w:val="0"/>
          <w:numId w:val="1"/>
        </w:numPr>
        <w:rPr/>
      </w:pPr>
      <w:r>
        <w:rPr/>
        <w:t>Calculadora de presupuesto con envío directo por email</w:t>
      </w:r>
    </w:p>
    <w:p>
      <w:pPr>
        <w:pStyle w:val="ListBullet"/>
        <w:numPr>
          <w:ilvl w:val="0"/>
          <w:numId w:val="1"/>
        </w:numPr>
        <w:rPr/>
      </w:pPr>
      <w:r>
        <w:rPr/>
        <w:t>Formulario de contacto funcional y profesional</w:t>
      </w:r>
    </w:p>
    <w:p>
      <w:pPr>
        <w:pStyle w:val="ListBullet"/>
        <w:numPr>
          <w:ilvl w:val="0"/>
          <w:numId w:val="1"/>
        </w:numPr>
        <w:rPr/>
      </w:pPr>
      <w:r>
        <w:rPr/>
        <w:t>Animaciones suaves y diseño responsive en todos los dispositivos</w:t>
      </w:r>
    </w:p>
    <w:p>
      <w:pPr>
        <w:pStyle w:val="Heading2"/>
        <w:rPr/>
      </w:pPr>
      <w:r>
        <w:rPr/>
        <w:t>5. Flujo de Desarrollo</w:t>
      </w:r>
    </w:p>
    <w:p>
      <w:pPr>
        <w:pStyle w:val="ListBullet"/>
        <w:numPr>
          <w:ilvl w:val="0"/>
          <w:numId w:val="1"/>
        </w:numPr>
        <w:rPr/>
      </w:pPr>
      <w:r>
        <w:rPr/>
        <w:t>Diseño y maquetación de componentes con Tailwind</w:t>
      </w:r>
    </w:p>
    <w:p>
      <w:pPr>
        <w:pStyle w:val="ListBullet"/>
        <w:numPr>
          <w:ilvl w:val="0"/>
          <w:numId w:val="1"/>
        </w:numPr>
        <w:rPr/>
      </w:pPr>
      <w:r>
        <w:rPr/>
        <w:t>Separación lógica entre UI y datos</w:t>
      </w:r>
    </w:p>
    <w:p>
      <w:pPr>
        <w:pStyle w:val="ListBullet"/>
        <w:numPr>
          <w:ilvl w:val="0"/>
          <w:numId w:val="1"/>
        </w:numPr>
        <w:rPr/>
      </w:pPr>
      <w:r>
        <w:rPr/>
        <w:t>Uso de estados con React para formularios y cálculo de presupuesto</w:t>
      </w:r>
    </w:p>
    <w:p>
      <w:pPr>
        <w:pStyle w:val="ListBullet"/>
        <w:numPr>
          <w:ilvl w:val="0"/>
          <w:numId w:val="1"/>
        </w:numPr>
        <w:rPr/>
      </w:pPr>
      <w:r>
        <w:rPr/>
        <w:t>Animaciones con Framer Motion para mejorar la experiencia de usuario</w:t>
      </w:r>
    </w:p>
    <w:p>
      <w:pPr>
        <w:pStyle w:val="ListBullet"/>
        <w:numPr>
          <w:ilvl w:val="0"/>
          <w:numId w:val="1"/>
        </w:numPr>
        <w:rPr/>
      </w:pPr>
      <w:r>
        <w:rPr/>
        <w:t>Envío de formularios vía Formspree sin necesidad de backend propio</w:t>
      </w:r>
    </w:p>
    <w:p>
      <w:pPr>
        <w:pStyle w:val="ListBullet"/>
        <w:numPr>
          <w:ilvl w:val="0"/>
          <w:numId w:val="1"/>
        </w:numPr>
        <w:rPr/>
      </w:pPr>
      <w:r>
        <w:rPr/>
        <w:t>Deploy continuo mediante GitHub + Vercel</w:t>
      </w:r>
    </w:p>
    <w:p>
      <w:pPr>
        <w:pStyle w:val="Heading2"/>
        <w:rPr/>
      </w:pPr>
      <w:r>
        <w:rPr/>
        <w:t>6. Por qué estas tecnologías</w:t>
      </w:r>
    </w:p>
    <w:p>
      <w:pPr>
        <w:pStyle w:val="Normal"/>
        <w:rPr/>
      </w:pPr>
      <w:r>
        <w:rPr/>
        <w:t>Se eligió Next.js por su capacidad para SSR y optimización automática. TailwindCSS permite desarrollar un diseño atractivo rápidamente. Vercel es ideal para proyectos con Next por su integración directa y despliegue instantáneo.</w:t>
      </w:r>
    </w:p>
    <w:p>
      <w:pPr>
        <w:pStyle w:val="Heading2"/>
        <w:rPr/>
      </w:pPr>
      <w:r>
        <w:rPr/>
        <w:t>7. Mantenimiento y mejoras futuras</w:t>
      </w:r>
    </w:p>
    <w:p>
      <w:pPr>
        <w:pStyle w:val="ListBullet"/>
        <w:numPr>
          <w:ilvl w:val="0"/>
          <w:numId w:val="1"/>
        </w:numPr>
        <w:rPr/>
      </w:pPr>
      <w:r>
        <w:rPr/>
        <w:t>Agregar sección de blog o artículos técnicos</w:t>
      </w:r>
    </w:p>
    <w:p>
      <w:pPr>
        <w:pStyle w:val="ListBullet"/>
        <w:numPr>
          <w:ilvl w:val="0"/>
          <w:numId w:val="1"/>
        </w:numPr>
        <w:rPr/>
      </w:pPr>
      <w:r>
        <w:rPr/>
        <w:t>Mejorar accesibilidad y SEO técnico</w:t>
      </w:r>
    </w:p>
    <w:p>
      <w:pPr>
        <w:pStyle w:val="ListBullet"/>
        <w:numPr>
          <w:ilvl w:val="0"/>
          <w:numId w:val="1"/>
        </w:numPr>
        <w:rPr/>
      </w:pPr>
      <w:r>
        <w:rPr/>
        <w:t>Conectar con base de datos para gestionar presupuestos recibidos</w:t>
      </w:r>
    </w:p>
    <w:p>
      <w:pPr>
        <w:pStyle w:val="ListBullet"/>
        <w:numPr>
          <w:ilvl w:val="0"/>
          <w:numId w:val="1"/>
        </w:numPr>
        <w:rPr/>
      </w:pPr>
      <w:r>
        <w:rPr/>
        <w:t>Internacionalización (i18n) para sitios multiidioma</w:t>
      </w:r>
    </w:p>
    <w:p>
      <w:pPr>
        <w:pStyle w:val="Heading2"/>
        <w:rPr/>
      </w:pPr>
      <w:r>
        <w:rPr/>
        <w:t>8. Conclusión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Este portfolio es una herramienta poderosa para mostrar habilidades, atraer clientes y facilitar la toma de contacto directa desde el sitio web. Está preparado para escalar y seguir creciendo profesionalmente.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Heading2"/>
        <w:widowControl/>
        <w:bidi w:val="0"/>
        <w:spacing w:lineRule="auto" w:line="276" w:before="0" w:after="200"/>
        <w:jc w:val="left"/>
        <w:rPr/>
      </w:pPr>
      <w:r>
        <w:rPr/>
        <w:t xml:space="preserve">🖥️ </w:t>
      </w:r>
      <w:r>
        <w:rPr/>
        <w:t>1. INICIAR EL PROYECTO EN LOCAL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Abre tu terminal en VSCode y asegúrate de estar dentro de tu carpeta:</w:t>
      </w:r>
    </w:p>
    <w:p>
      <w:pPr>
        <w:pStyle w:val="Textopreformateado"/>
        <w:rPr/>
      </w:pPr>
      <w:r>
        <w:rPr/>
        <w:t>bash</w:t>
      </w:r>
    </w:p>
    <w:p>
      <w:pPr>
        <w:pStyle w:val="Textopreformateado"/>
        <w:rPr/>
      </w:pPr>
      <w:r>
        <w:rPr/>
        <w:t>CopiarEditar</w:t>
      </w:r>
    </w:p>
    <w:p>
      <w:pPr>
        <w:pStyle w:val="Textopreformateado"/>
        <w:bidi w:val="0"/>
        <w:spacing w:before="0" w:after="283"/>
        <w:ind w:hanging="0" w:left="0" w:right="0"/>
        <w:rPr/>
      </w:pPr>
      <w:r>
        <w:rPr>
          <w:rStyle w:val="Textooriginal"/>
        </w:rPr>
        <w:t>cd C:\Users\PC\Desktop\portfolio-manu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Inicia el entorno de desarrollo:</w:t>
      </w:r>
    </w:p>
    <w:p>
      <w:pPr>
        <w:pStyle w:val="Textopreformateado"/>
        <w:rPr/>
      </w:pPr>
      <w:r>
        <w:rPr/>
        <w:t>bash</w:t>
      </w:r>
    </w:p>
    <w:p>
      <w:pPr>
        <w:pStyle w:val="Textopreformateado"/>
        <w:rPr/>
      </w:pPr>
      <w:r>
        <w:rPr/>
        <w:t>CopiarEditar</w:t>
      </w:r>
    </w:p>
    <w:p>
      <w:pPr>
        <w:pStyle w:val="Textopreformateado"/>
        <w:bidi w:val="0"/>
        <w:ind w:hanging="0" w:left="0" w:right="0"/>
        <w:rPr/>
      </w:pPr>
      <w:r>
        <w:rPr>
          <w:rStyle w:val="Textooriginal"/>
        </w:rPr>
        <w:t>npm install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npm run dev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Esto levanta tu web en </w:t>
      </w:r>
      <w:hyperlink r:id="rId2" w:tgtFrame="_new">
        <w:r>
          <w:rPr>
            <w:rStyle w:val="Hyperlink"/>
          </w:rPr>
          <w:t>http://localhost:3000</w:t>
        </w:r>
      </w:hyperlink>
    </w:p>
    <w:p>
      <w:pPr>
        <w:pStyle w:val="Lneahorizontal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🌳 </w:t>
      </w:r>
      <w:r>
        <w:rPr/>
        <w:t>2. CONTROL DE VERSIONES CON GIT</w:t>
      </w:r>
    </w:p>
    <w:p>
      <w:pPr>
        <w:pStyle w:val="Heading3"/>
        <w:spacing w:before="200" w:after="283"/>
        <w:rPr/>
      </w:pPr>
      <w:r>
        <w:rPr/>
        <w:t xml:space="preserve">Si aún </w:t>
      </w:r>
      <w:r>
        <w:rPr>
          <w:rStyle w:val="Strong"/>
          <w:b/>
        </w:rPr>
        <w:t>NO tienes Git iniciado</w:t>
      </w:r>
      <w:r>
        <w:rPr/>
        <w:t xml:space="preserve"> (solo la primera vez):</w:t>
      </w:r>
    </w:p>
    <w:p>
      <w:pPr>
        <w:pStyle w:val="Textopreformateado"/>
        <w:rPr/>
      </w:pPr>
      <w:r>
        <w:rPr/>
        <w:t>bash</w:t>
      </w:r>
    </w:p>
    <w:p>
      <w:pPr>
        <w:pStyle w:val="Textopreformateado"/>
        <w:rPr/>
      </w:pPr>
      <w:r>
        <w:rPr/>
        <w:t>CopiarEditar</w:t>
      </w:r>
    </w:p>
    <w:p>
      <w:pPr>
        <w:pStyle w:val="Textopreformateado"/>
        <w:bidi w:val="0"/>
        <w:spacing w:before="0" w:after="283"/>
        <w:ind w:hanging="0" w:left="0" w:right="0"/>
        <w:rPr/>
      </w:pPr>
      <w:r>
        <w:rPr>
          <w:rStyle w:val="Textooriginal"/>
        </w:rPr>
        <w:t>git init</w:t>
      </w:r>
    </w:p>
    <w:p>
      <w:pPr>
        <w:pStyle w:val="Heading3"/>
        <w:spacing w:before="200" w:after="283"/>
        <w:rPr/>
      </w:pPr>
      <w:r>
        <w:rPr/>
        <w:t xml:space="preserve">Si ya lo tienes iniciado, </w:t>
      </w:r>
      <w:r>
        <w:rPr>
          <w:rStyle w:val="Strong"/>
          <w:b/>
        </w:rPr>
        <w:t>guarda tus cambios</w:t>
      </w:r>
      <w:r>
        <w:rPr/>
        <w:t>:</w:t>
      </w:r>
    </w:p>
    <w:p>
      <w:pPr>
        <w:pStyle w:val="Textopreformateado"/>
        <w:rPr/>
      </w:pPr>
      <w:r>
        <w:rPr/>
        <w:t>bash</w:t>
      </w:r>
    </w:p>
    <w:p>
      <w:pPr>
        <w:pStyle w:val="Textopreformateado"/>
        <w:rPr/>
      </w:pPr>
      <w:r>
        <w:rPr/>
        <w:t>CopiarEditar</w:t>
      </w:r>
    </w:p>
    <w:p>
      <w:pPr>
        <w:pStyle w:val="Textopreformateado"/>
        <w:bidi w:val="0"/>
        <w:ind w:hanging="0" w:left="0" w:right="0"/>
        <w:rPr/>
      </w:pPr>
      <w:r>
        <w:rPr>
          <w:rStyle w:val="Textooriginal"/>
        </w:rPr>
        <w:t>git add .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git commit -m "✅ Actualización de mejoras y responsive"</w:t>
      </w:r>
    </w:p>
    <w:p>
      <w:pPr>
        <w:pStyle w:val="Lneahorizontal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🚀 </w:t>
      </w:r>
      <w:r>
        <w:rPr/>
        <w:t>3. SUBIR A GITHUB</w:t>
      </w:r>
    </w:p>
    <w:p>
      <w:pPr>
        <w:pStyle w:val="Heading3"/>
        <w:spacing w:before="200" w:after="283"/>
        <w:rPr/>
      </w:pPr>
      <w:r>
        <w:rPr/>
        <w:t>Si ya lo tienes conectado a un repositorio remoto:</w:t>
      </w:r>
    </w:p>
    <w:p>
      <w:pPr>
        <w:pStyle w:val="Textopreformateado"/>
        <w:rPr/>
      </w:pPr>
      <w:r>
        <w:rPr/>
        <w:t>bash</w:t>
      </w:r>
    </w:p>
    <w:p>
      <w:pPr>
        <w:pStyle w:val="Textopreformateado"/>
        <w:rPr/>
      </w:pPr>
      <w:r>
        <w:rPr/>
        <w:t>CopiarEditar</w:t>
      </w:r>
    </w:p>
    <w:p>
      <w:pPr>
        <w:pStyle w:val="Textopreformateado"/>
        <w:bidi w:val="0"/>
        <w:spacing w:before="0" w:after="283"/>
        <w:ind w:hanging="0" w:left="0" w:right="0"/>
        <w:rPr/>
      </w:pPr>
      <w:r>
        <w:rPr>
          <w:rStyle w:val="Textooriginal"/>
        </w:rPr>
        <w:t>git push origin main</w:t>
      </w:r>
    </w:p>
    <w:p>
      <w:pPr>
        <w:pStyle w:val="Citaenbloque"/>
        <w:rPr/>
      </w:pPr>
      <w:r>
        <w:rPr/>
        <w:t xml:space="preserve">Si tu rama se llama </w:t>
      </w:r>
      <w:r>
        <w:rPr>
          <w:rStyle w:val="Textooriginal"/>
        </w:rPr>
        <w:t>master</w:t>
      </w:r>
      <w:r>
        <w:rPr/>
        <w:t xml:space="preserve">, cambia </w:t>
      </w:r>
      <w:r>
        <w:rPr>
          <w:rStyle w:val="Textooriginal"/>
        </w:rPr>
        <w:t>main</w:t>
      </w:r>
      <w:r>
        <w:rPr/>
        <w:t xml:space="preserve"> por </w:t>
      </w:r>
      <w:r>
        <w:rPr>
          <w:rStyle w:val="Textooriginal"/>
        </w:rPr>
        <w:t>master</w:t>
      </w:r>
      <w:r>
        <w:rPr/>
        <w:t>.</w:t>
      </w:r>
    </w:p>
    <w:p>
      <w:pPr>
        <w:pStyle w:val="Lneahorizontal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☁️ </w:t>
      </w:r>
      <w:r>
        <w:rPr/>
        <w:t>4. VER EL CAMBIO EN VERCEL</w:t>
      </w:r>
    </w:p>
    <w:p>
      <w:pPr>
        <w:pStyle w:val="BodyText"/>
        <w:rPr/>
      </w:pPr>
      <w:r>
        <w:rPr/>
        <w:t xml:space="preserve">Cada vez que haces </w:t>
      </w:r>
      <w:r>
        <w:rPr>
          <w:rStyle w:val="Textooriginal"/>
        </w:rPr>
        <w:t>git push</w:t>
      </w:r>
      <w:r>
        <w:rPr/>
        <w:t xml:space="preserve">, </w:t>
      </w:r>
      <w:r>
        <w:rPr>
          <w:rStyle w:val="Strong"/>
        </w:rPr>
        <w:t>Vercel detecta el cambio automáticamente</w:t>
      </w:r>
      <w:r>
        <w:rPr/>
        <w:t xml:space="preserve"> y: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Recompila el proyecto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Publica la nueva versión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Te la deja accesible en tu dominio </w:t>
      </w:r>
      <w:r>
        <w:rPr>
          <w:rStyle w:val="Textooriginal"/>
        </w:rPr>
        <w:t>.vercel.app</w:t>
      </w:r>
      <w:r>
        <w:rPr/>
        <w:t xml:space="preserve"> (o personalizado si lo configuraste)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LibreOffice/7.6.4.1$Windows_X86_64 LibreOffice_project/e19e193f88cd6c0525a17fb7a176ed8e6a3e2aa1</Application>
  <AppVersion>15.0000</AppVersion>
  <Pages>3</Pages>
  <Words>515</Words>
  <Characters>2843</Characters>
  <CharactersWithSpaces>3255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2025-07-19T14:02:40Z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